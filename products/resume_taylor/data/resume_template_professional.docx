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2240" w:h="15840"/>
      <w:pgMar w:top="720" w:right="720" w:bottom="720" w:left="720" w:header="288" w:footer="288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240" w:lineRule="auto"/>
    </w:pPr>
    <w:rPr>
      <w:rFonts w:ascii="Calibri" w:hAnsi="Calibri" w:eastAsia="Calibri" w:cs="Calibri"/>
      <w:b w:val="0"/>
      <w:i w:val="0"/>
      <w:color w:val="000000"/>
      <w:sz w:val="20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keepNext/>
      <w:spacing w:after="60"/>
      <w:jc w:val="center"/>
    </w:pPr>
    <w:rPr>
      <w:rFonts w:ascii="Calibri" w:hAnsi="Calibri" w:eastAsia="Calibri" w:cs="Calibri"/>
      <w:b w:val="0"/>
      <w:i w:val="0"/>
      <w:color w:val="0055A1"/>
      <w:sz w:val="30"/>
      <w:spacing w:val="100"/>
    </w:rPr>
  </w:style>
  <w:style w:type="paragraph" w:customStyle="1" w:styleId="ResumeTargetTitle">
    <w:name w:val="Resume Target Title"/>
    <w:basedOn w:val="Normal"/>
    <w:pPr>
      <w:keepNext/>
      <w:spacing w:after="60"/>
      <w:jc w:val="center"/>
      <w:pBdr>
        <w:bottom w:val="double" w:sz="4" w:space="1" w:color="000000"/>
      </w:pBdr>
    </w:pPr>
    <w:rPr>
      <w:rFonts w:ascii="Calibri" w:hAnsi="Calibri" w:eastAsia="Calibri" w:cs="Calibri"/>
      <w:b w:val="0"/>
      <w:i w:val="0"/>
      <w:color w:val="000000"/>
      <w:sz w:val="24"/>
      <w:spacing w:val="100"/>
    </w:rPr>
  </w:style>
  <w:style w:type="paragraph" w:customStyle="1" w:styleId="ResumeContact">
    <w:name w:val="Resume Contact"/>
    <w:basedOn w:val="Normal"/>
    <w:pPr>
      <w:keepNext/>
      <w:spacing w:after="40"/>
      <w:jc w:val="center"/>
    </w:pPr>
    <w:rPr>
      <w:rFonts w:ascii="Calibri" w:hAnsi="Calibri" w:eastAsia="Calibri" w:cs="Calibri"/>
      <w:b w:val="0"/>
      <w:i w:val="0"/>
      <w:color w:val="000000"/>
      <w:sz w:val="21"/>
      <w:spacing w:val="26"/>
    </w:rPr>
  </w:style>
  <w:style w:type="paragraph" w:customStyle="1" w:styleId="ResumeSectionHeading">
    <w:name w:val="Resume Section Heading"/>
    <w:basedOn w:val="Normal"/>
    <w:pPr>
      <w:keepNext/>
      <w:widowControl/>
      <w:spacing w:before="140" w:after="60"/>
      <w:ind w:left="0" w:right="0"/>
      <w:jc w:val="center"/>
    </w:pPr>
    <w:rPr>
      <w:rFonts w:ascii="Calibri" w:hAnsi="Calibri" w:eastAsia="Calibri" w:cs="Calibri"/>
      <w:b/>
      <w:i w:val="0"/>
      <w:color w:val="0055A1"/>
      <w:sz w:val="24"/>
      <w:spacing w:val="60"/>
      <w:smallCaps w:val="1"/>
    </w:rPr>
  </w:style>
  <w:style w:type="paragraph" w:customStyle="1" w:styleId="ResumeSummary">
    <w:name w:val="Resume Summary"/>
    <w:basedOn w:val="Normal"/>
    <w:pPr>
      <w:widowControl/>
      <w:spacing w:after="40" w:line="240" w:lineRule="auto"/>
      <w:jc w:val="both"/>
    </w:pPr>
    <w:rPr>
      <w:rFonts w:ascii="Calibri" w:hAnsi="Calibri" w:eastAsia="Calibri" w:cs="Calibri"/>
      <w:b w:val="0"/>
      <w:i w:val="0"/>
      <w:color w:val="000000"/>
      <w:sz w:val="20"/>
    </w:rPr>
  </w:style>
  <w:style w:type="paragraph" w:customStyle="1" w:styleId="ResumeSkillLine">
    <w:name w:val="Resume Skill Line"/>
    <w:basedOn w:val="Normal"/>
    <w:pPr>
      <w:widowControl/>
      <w:spacing w:after="0" w:line="240" w:lineRule="auto"/>
      <w:jc w:val="left"/>
    </w:pPr>
    <w:rPr>
      <w:rFonts w:ascii="Calibri" w:hAnsi="Calibri" w:eastAsia="Calibri" w:cs="Calibri"/>
      <w:b w:val="0"/>
      <w:i w:val="0"/>
      <w:color w:val="000000"/>
      <w:sz w:val="20"/>
    </w:rPr>
  </w:style>
  <w:style w:type="paragraph" w:customStyle="1" w:styleId="ResumeEmployerandDates">
    <w:name w:val="Resume Employer and Dates"/>
    <w:basedOn w:val="Normal"/>
    <w:pPr>
      <w:keepNext/>
      <w:widowControl/>
      <w:spacing w:before="140" w:after="0"/>
      <w:jc w:val="left"/>
    </w:pPr>
    <w:rPr>
      <w:rFonts w:ascii="Calibri" w:hAnsi="Calibri" w:eastAsia="Calibri" w:cs="Calibri"/>
      <w:b w:val="0"/>
      <w:i w:val="0"/>
      <w:color w:val="000000"/>
      <w:sz w:val="20"/>
    </w:rPr>
  </w:style>
  <w:style w:type="paragraph" w:customStyle="1" w:styleId="ResumeJobTitle">
    <w:name w:val="Resume Job Title"/>
    <w:basedOn w:val="Normal"/>
    <w:pPr>
      <w:keepNext/>
      <w:widowControl/>
      <w:spacing w:after="0"/>
      <w:jc w:val="left"/>
    </w:pPr>
    <w:rPr>
      <w:rFonts w:ascii="Calibri" w:hAnsi="Calibri" w:eastAsia="Calibri" w:cs="Calibri"/>
      <w:b/>
      <w:i w:val="0"/>
      <w:color w:val="000000"/>
      <w:sz w:val="20"/>
    </w:rPr>
  </w:style>
  <w:style w:type="paragraph" w:customStyle="1" w:styleId="ResumeExperienceBullet">
    <w:name w:val="Resume Experience Bullet"/>
    <w:basedOn w:val="Normal"/>
    <w:pPr>
      <w:widowControl/>
      <w:spacing w:after="10" w:line="240" w:lineRule="auto"/>
      <w:ind w:left="317" w:hanging="245"/>
      <w:jc w:val="both"/>
    </w:pPr>
    <w:rPr>
      <w:rFonts w:ascii="Calibri" w:hAnsi="Calibri" w:eastAsia="Calibri" w:cs="Calibri"/>
      <w:b w:val="0"/>
      <w:i w:val="0"/>
      <w:color w:val="000000"/>
      <w:sz w:val="20"/>
    </w:rPr>
  </w:style>
  <w:style w:type="paragraph" w:customStyle="1" w:styleId="ResumeEducationEntry">
    <w:name w:val="Resume Education Entry"/>
    <w:basedOn w:val="Normal"/>
    <w:pPr>
      <w:widowControl/>
      <w:spacing w:before="20" w:after="0"/>
      <w:jc w:val="left"/>
    </w:pPr>
    <w:rPr>
      <w:rFonts w:ascii="Calibri" w:hAnsi="Calibri" w:eastAsia="Calibri" w:cs="Calibri"/>
      <w:b w:val="0"/>
      <w:i w:val="0"/>
      <w:color w:val="000000"/>
      <w:sz w:val="20"/>
    </w:rPr>
  </w:style>
  <w:style w:type="paragraph" w:customStyle="1" w:styleId="ResumeEducationInstitution">
    <w:name w:val="Resume Education Institution"/>
    <w:basedOn w:val="Normal"/>
    <w:pPr>
      <w:widowControl/>
      <w:spacing w:after="0"/>
      <w:jc w:val="left"/>
    </w:pPr>
    <w:rPr>
      <w:rFonts w:ascii="Calibri" w:hAnsi="Calibri" w:eastAsia="Calibri" w:cs="Calibri"/>
      <w:b w:val="0"/>
      <w:i w:val="0"/>
      <w:color w:val="000000"/>
      <w:sz w:val="19"/>
    </w:rPr>
  </w:style>
  <w:style w:type="paragraph" w:customStyle="1" w:styleId="ResumeEducationDetail">
    <w:name w:val="Resume Education Detail"/>
    <w:basedOn w:val="Normal"/>
    <w:pPr>
      <w:widowControl/>
      <w:spacing w:after="20"/>
      <w:ind w:left="317" w:hanging="245"/>
      <w:jc w:val="left"/>
    </w:pPr>
    <w:rPr>
      <w:rFonts w:ascii="Calibri" w:hAnsi="Calibri" w:eastAsia="Calibri" w:cs="Calibri"/>
      <w:b w:val="0"/>
      <w:i w:val="0"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Mid-Career Professional ATS-Friendly Resume Template</dc:title>
  <dc:subject>Style-only mid-career professional template used by the resume tailoring application</dc:subject>
  <dc:creator>Resume Tailoring Application</dc:creator>
  <cp:keywords>resume, ATS, template, professional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